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Jordan Lee</w:t>
      </w:r>
    </w:p>
    <w:p>
      <w:r>
        <w:t>Toronto, ON | jordan.lee@example.com | github.com/jordanlee | linkedin.com/in/jordanlee</w:t>
      </w:r>
    </w:p>
    <w:p>
      <w:pPr>
        <w:pStyle w:val="Heading1"/>
      </w:pPr>
      <w:r>
        <w:t>Education</w:t>
      </w:r>
    </w:p>
    <w:p>
      <w:r>
        <w:t>BSc Computer Science, University of Waterloo, Expected April 2027</w:t>
      </w:r>
    </w:p>
    <w:p>
      <w:pPr>
        <w:pStyle w:val="Heading1"/>
      </w:pPr>
      <w:r>
        <w:t>Experience</w:t>
      </w:r>
    </w:p>
    <w:p>
      <w:r>
        <w:t>Software Developer Co-op, Maple Ledger Bank, Toronto, ON  May 2025 – Dec 2025</w:t>
      </w:r>
    </w:p>
    <w:p>
      <w:pPr>
        <w:pStyle w:val="ListBullet"/>
      </w:pPr>
      <w:r>
        <w:t>Built a scheduling web app in Angular and ASP.NET Core used by 20+ staff</w:t>
      </w:r>
    </w:p>
    <w:p>
      <w:pPr>
        <w:pStyle w:val="ListBullet"/>
      </w:pPr>
      <w:r>
        <w:t>Wrote SQL queries that filter over 1 million rows in under 4 seconds</w:t>
      </w:r>
    </w:p>
    <w:p>
      <w:pPr>
        <w:pStyle w:val="ListBullet"/>
      </w:pPr>
      <w:r>
        <w:t>Responsible for writing unit tests with pytest</w:t>
      </w:r>
    </w:p>
    <w:p>
      <w:pPr>
        <w:pStyle w:val="ListBullet"/>
      </w:pPr>
      <w:r>
        <w:t>Worked on dashboards in Power BI for the operations team</w:t>
      </w:r>
    </w:p>
    <w:p>
      <w:pPr>
        <w:pStyle w:val="Heading1"/>
      </w:pPr>
      <w:r>
        <w:t>Projects</w:t>
      </w:r>
    </w:p>
    <w:p>
      <w:r>
        <w:t>Job market tracker: Python data pipeline into PostgreSQL with a FastAPI backend and React frontend, deployed with Docker on AWS</w:t>
      </w:r>
    </w:p>
    <w:p>
      <w:pPr>
        <w:pStyle w:val="Heading1"/>
      </w:pPr>
      <w:r>
        <w:t>Skills</w:t>
      </w:r>
    </w:p>
    <w:p>
      <w:r>
        <w:t>Python, Java, SQL, TypeScript, React, Angular, C#, PostgreSQL, Docker, Git,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